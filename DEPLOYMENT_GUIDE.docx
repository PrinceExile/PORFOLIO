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Website - Setup &amp; Deployment Guide</w:t>
      </w:r>
    </w:p>
    <w:p>
      <w:pPr>
        <w:pStyle w:val="Heading1"/>
      </w:pPr>
      <w:r>
        <w:t>Overview</w:t>
      </w:r>
    </w:p>
    <w:p>
      <w:r>
        <w:t>This is a modern, dynamic portfolio website built with Vite + React 18, featuring smooth animations (Framer Motion), dark/light mode, interactive project filtering, and data-driven content management.</w:t>
      </w:r>
    </w:p>
    <w:p>
      <w:pPr>
        <w:pStyle w:val="Heading1"/>
      </w:pPr>
      <w:r>
        <w:t>Quick Start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18+ (recommended: 20 LTS)</w:t>
      </w:r>
    </w:p>
    <w:p>
      <w:pPr>
        <w:pStyle w:val="ListBullet"/>
      </w:pPr>
      <w:r>
        <w:t>npm 9+ (comes with Node.js)</w:t>
      </w:r>
    </w:p>
    <w:p>
      <w:pPr>
        <w:pStyle w:val="ListBullet"/>
      </w:pPr>
      <w:r>
        <w:t>Git (for version control)</w:t>
      </w:r>
    </w:p>
    <w:p>
      <w:pPr>
        <w:pStyle w:val="Heading2"/>
      </w:pPr>
      <w:r>
        <w:t>Local Development</w:t>
      </w:r>
    </w:p>
    <w:p>
      <w:pPr>
        <w:pStyle w:val="NoSpacing"/>
      </w:pPr>
      <w:r>
        <w:rPr>
          <w:rFonts w:ascii="Consolas" w:hAnsi="Consolas"/>
          <w:sz w:val="20"/>
        </w:rPr>
        <w:t>cd portfolio</w:t>
        <w:br/>
        <w:t>npm install</w:t>
        <w:br/>
        <w:t>npm run dev</w:t>
      </w:r>
    </w:p>
    <w:p>
      <w:r>
        <w:t>Access your site at: http://localhost:5173</w:t>
      </w:r>
    </w:p>
    <w:p>
      <w:pPr>
        <w:pStyle w:val="Heading2"/>
      </w:pPr>
      <w:r>
        <w:t>Available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Start dev server with hot reload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Production build (outputs to dist/)</w:t>
            </w:r>
          </w:p>
        </w:tc>
      </w:tr>
      <w:tr>
        <w:tc>
          <w:tcPr>
            <w:tcW w:type="dxa" w:w="4320"/>
          </w:tcPr>
          <w:p>
            <w:r>
              <w:t>npm run preview</w:t>
            </w:r>
          </w:p>
        </w:tc>
        <w:tc>
          <w:tcPr>
            <w:tcW w:type="dxa" w:w="4320"/>
          </w:tcPr>
          <w:p>
            <w:r>
              <w:t>Preview production build locally</w:t>
            </w:r>
          </w:p>
        </w:tc>
      </w:tr>
      <w:tr>
        <w:tc>
          <w:tcPr>
            <w:tcW w:type="dxa" w:w="4320"/>
          </w:tcPr>
          <w:p>
            <w:r>
              <w:t>npm run lint</w:t>
            </w:r>
          </w:p>
        </w:tc>
        <w:tc>
          <w:tcPr>
            <w:tcW w:type="dxa" w:w="4320"/>
          </w:tcPr>
          <w:p>
            <w:r>
              <w:t>Run ESLint (if configured)</w:t>
            </w:r>
          </w:p>
        </w:tc>
      </w:tr>
    </w:tbl>
    <w:p>
      <w:pPr>
        <w:pStyle w:val="Heading1"/>
      </w:pPr>
      <w:r>
        <w:t>Project Structure</w:t>
      </w:r>
    </w:p>
    <w:p>
      <w:r>
        <w:rPr>
          <w:rFonts w:ascii="Consolas" w:hAnsi="Consolas"/>
          <w:sz w:val="18"/>
        </w:rPr>
        <w:t>portfolio/</w:t>
        <w:br/>
        <w:t>├── public/                 # Static assets (favicon, images)</w:t>
        <w:br/>
        <w:t>├── src/</w:t>
        <w:br/>
        <w:t>│   ├── components/         # React components</w:t>
        <w:br/>
        <w:t>│   │   ├── Header.jsx      # Navigation + theme toggle</w:t>
        <w:br/>
        <w:t>│   │   ├── Hero.jsx        # Landing section with typewriter</w:t>
        <w:br/>
        <w:t>│   │   ├── About.jsx       # Bio, stats, strengths, certifications</w:t>
        <w:br/>
        <w:t>│   │   ├── Projects.jsx    # Filterable project grid</w:t>
        <w:br/>
        <w:t>│   │   ├── Skills.jsx      # Expandable skills with progress bars</w:t>
        <w:br/>
        <w:t>│   │   ├── Experience.jsx  # Timeline (work + education)</w:t>
        <w:br/>
        <w:t>│   │   ├── Contact.jsx     # Form + contact links</w:t>
        <w:br/>
        <w:t>│   │   └── Footer.jsx      # Social links + copyright</w:t>
        <w:br/>
        <w:t>│   ├── context/</w:t>
        <w:br/>
        <w:t>│   │   └── ThemeContext.jsx # Dark/light mode state</w:t>
        <w:br/>
        <w:t>│   ├── hooks/</w:t>
        <w:br/>
        <w:t>│   │   └── useIntersectionObserver.js # Scroll animations</w:t>
        <w:br/>
        <w:t>│   ├── data/</w:t>
        <w:br/>
        <w:t>│   │   └── portfolio.json  # ALL CONTENT - edit this to update site</w:t>
        <w:br/>
        <w:t>│   ├── App.jsx             # Main app component</w:t>
        <w:br/>
        <w:t>│   ├── main.jsx            # Entry point</w:t>
        <w:br/>
        <w:t>│   └── index.css           # Design tokens + global styles</w:t>
        <w:br/>
        <w:t>├── index.html              # SEO meta tags, structured data</w:t>
        <w:br/>
        <w:t>├── package.json</w:t>
        <w:br/>
        <w:t>├── vite.config.js</w:t>
        <w:br/>
        <w:t>└── README.md</w:t>
      </w:r>
    </w:p>
    <w:p>
      <w:pPr>
        <w:pStyle w:val="Heading1"/>
      </w:pPr>
      <w:r>
        <w:t>Customizing Content</w:t>
      </w:r>
    </w:p>
    <w:p>
      <w:r>
        <w:t>All content lives in src/data/portfolio.json - no code changes needed for updates.</w:t>
      </w:r>
    </w:p>
    <w:p>
      <w:pPr>
        <w:pStyle w:val="Heading2"/>
      </w:pPr>
      <w:r>
        <w:t>Key Sections to Edit</w:t>
      </w:r>
    </w:p>
    <w:p>
      <w:r>
        <w:rPr>
          <w:rFonts w:ascii="Consolas" w:hAnsi="Consolas"/>
          <w:sz w:val="18"/>
        </w:rPr>
        <w:t>{</w:t>
        <w:br/>
        <w:t xml:space="preserve">  "name": "Your Name",</w:t>
        <w:br/>
        <w:t xml:space="preserve">  "title": "Your Title",</w:t>
        <w:br/>
        <w:t xml:space="preserve">  "email": "your@email.com",</w:t>
        <w:br/>
        <w:t xml:space="preserve">  "location": "City, Country",</w:t>
        <w:br/>
        <w:t xml:space="preserve">  "linkedin": "https://linkedin.com/in/yourprofile",</w:t>
        <w:br/>
        <w:t xml:space="preserve">  "github": "https://github.com/yourusername",</w:t>
        <w:br/>
        <w:t xml:space="preserve">  "summary": "Professional summary...",</w:t>
        <w:br/>
        <w:t xml:space="preserve">  "education": [...],</w:t>
        <w:br/>
        <w:t xml:space="preserve">  "experience": [...],</w:t>
        <w:br/>
        <w:t xml:space="preserve">  "projects": [</w:t>
        <w:br/>
        <w:t xml:space="preserve">    {</w:t>
        <w:br/>
        <w:t xml:space="preserve">      "id": 1,</w:t>
        <w:br/>
        <w:t xml:space="preserve">      "name": "Project Name",</w:t>
        <w:br/>
        <w:t xml:space="preserve">      "tagline": "Short description",</w:t>
        <w:br/>
        <w:t xml:space="preserve">      "description": "Full description...",</w:t>
        <w:br/>
        <w:t xml:space="preserve">      "tech": ["React", "Python", "AI"],</w:t>
        <w:br/>
        <w:t xml:space="preserve">      "category": "AI/ML",</w:t>
        <w:br/>
        <w:t xml:space="preserve">      "featured": true,</w:t>
        <w:br/>
        <w:t xml:space="preserve">      "github": "https://github.com/...",</w:t>
        <w:br/>
        <w:t xml:space="preserve">      "demo": "https://demo-url.com"</w:t>
        <w:br/>
        <w:t xml:space="preserve">    }</w:t>
        <w:br/>
        <w:t xml:space="preserve">  ],</w:t>
        <w:br/>
        <w:t xml:space="preserve">  "skills": {</w:t>
        <w:br/>
        <w:t xml:space="preserve">    "Category Name": ["Skill1", "Skill2", "Skill3"]</w:t>
        <w:br/>
        <w:t xml:space="preserve">  },</w:t>
        <w:br/>
        <w:t xml:space="preserve">  "certifications": [...],</w:t>
        <w:br/>
        <w:t xml:space="preserve">  "strengths": [...],</w:t>
        <w:br/>
        <w:t xml:space="preserve">  "languages": [...]</w:t>
        <w:br/>
        <w:t>}</w:t>
      </w:r>
    </w:p>
    <w:p>
      <w:pPr>
        <w:pStyle w:val="Heading2"/>
      </w:pPr>
      <w:r>
        <w:t>Adding/Removing Projects</w:t>
      </w:r>
    </w:p>
    <w:p>
      <w:pPr>
        <w:pStyle w:val="ListBullet"/>
      </w:pPr>
      <w:r>
        <w:t>Edit the projects array in portfolio.json</w:t>
      </w:r>
    </w:p>
    <w:p>
      <w:pPr>
        <w:pStyle w:val="ListBullet"/>
      </w:pPr>
      <w:r>
        <w:t>Each project needs: id, name, tagline, description, tech[], category, featured, github, demo</w:t>
      </w:r>
    </w:p>
    <w:p>
      <w:pPr>
        <w:pStyle w:val="ListBullet"/>
      </w:pPr>
      <w:r>
        <w:t>Categories auto-populate in the filter tabs</w:t>
      </w:r>
    </w:p>
    <w:p>
      <w:pPr>
        <w:pStyle w:val="Heading2"/>
      </w:pPr>
      <w:r>
        <w:t>Skill Proficiency Levels</w:t>
      </w:r>
    </w:p>
    <w:p>
      <w:r>
        <w:t>Edit src/components/Skills.jsx -&gt; skillLevels object to adjust percentage bars.</w:t>
      </w:r>
    </w:p>
    <w:p>
      <w:pPr>
        <w:pStyle w:val="Heading1"/>
      </w:pPr>
      <w:r>
        <w:t>Deployment to Vercel (Recommended)</w:t>
      </w:r>
    </w:p>
    <w:p>
      <w:pPr>
        <w:pStyle w:val="Heading2"/>
      </w:pPr>
      <w:r>
        <w:t>Method 1: Vercel CLI (Fastest)</w:t>
      </w:r>
    </w:p>
    <w:p>
      <w:r>
        <w:t>1. Install Vercel CLI globally: npm i -g vercel</w:t>
      </w:r>
    </w:p>
    <w:p>
      <w:r>
        <w:t>2. Login to Vercel: vercel login</w:t>
      </w:r>
    </w:p>
    <w:p>
      <w:r>
        <w:t>3. Deploy from project root: cd portfolio &amp;&amp; vercel</w:t>
      </w:r>
    </w:p>
    <w:p>
      <w:r>
        <w:t>4. Follow prompts (accept defaults)</w:t>
      </w:r>
    </w:p>
    <w:p>
      <w:r>
        <w:t>5. Your site will be live at: https://your-portfolio.vercel.app</w:t>
      </w:r>
    </w:p>
    <w:p>
      <w:pPr>
        <w:pStyle w:val="Heading2"/>
      </w:pPr>
      <w:r>
        <w:t>Method 2: GitHub + Vercel Dashboard (Best for CI/CD)</w:t>
      </w:r>
    </w:p>
    <w:p>
      <w:pPr>
        <w:pStyle w:val="Heading3"/>
      </w:pPr>
      <w:r>
        <w:t>Step 1: Push to GitHub</w:t>
      </w:r>
    </w:p>
    <w:p>
      <w:r>
        <w:rPr>
          <w:rFonts w:ascii="Consolas" w:hAnsi="Consolas"/>
          <w:sz w:val="18"/>
        </w:rPr>
        <w:t>git init</w:t>
        <w:br/>
        <w:t>git add .</w:t>
        <w:br/>
        <w:t>git commit -m "Initial commit"</w:t>
        <w:br/>
        <w:t>git branch -M main</w:t>
        <w:br/>
        <w:t>git remote add origin https://github.com/yourusername/portfolio.git</w:t>
        <w:br/>
        <w:t>git push -u origin main</w:t>
      </w:r>
    </w:p>
    <w:p>
      <w:pPr>
        <w:pStyle w:val="Heading3"/>
      </w:pPr>
      <w:r>
        <w:t>Step 2: Import on Vercel</w:t>
      </w:r>
    </w:p>
    <w:p>
      <w:pPr>
        <w:pStyle w:val="ListBullet"/>
      </w:pPr>
      <w:r>
        <w:t>Go to vercel.com/new</w:t>
      </w:r>
    </w:p>
    <w:p>
      <w:pPr>
        <w:pStyle w:val="ListBullet"/>
      </w:pPr>
      <w:r>
        <w:t>Click "Import Git Repository"</w:t>
      </w:r>
    </w:p>
    <w:p>
      <w:pPr>
        <w:pStyle w:val="ListBullet"/>
      </w:pPr>
      <w:r>
        <w:t>Select your portfolio repo</w:t>
      </w:r>
    </w:p>
    <w:p>
      <w:pPr>
        <w:pStyle w:val="ListBullet"/>
      </w:pPr>
      <w:r>
        <w:t>Vercel auto-detects Vite settings</w:t>
      </w:r>
    </w:p>
    <w:p>
      <w:pPr>
        <w:pStyle w:val="ListBullet"/>
      </w:pPr>
      <w:r>
        <w:t>Click Deploy</w:t>
      </w:r>
    </w:p>
    <w:p>
      <w:pPr>
        <w:pStyle w:val="Heading3"/>
      </w:pPr>
      <w:r>
        <w:t>Automatic Deployments</w:t>
      </w:r>
    </w:p>
    <w:p>
      <w:pPr>
        <w:pStyle w:val="ListBullet"/>
      </w:pPr>
      <w:r>
        <w:t>Every push to main -&gt; production deploy</w:t>
      </w:r>
    </w:p>
    <w:p>
      <w:pPr>
        <w:pStyle w:val="ListBullet"/>
      </w:pPr>
      <w:r>
        <w:t>Every PR -&gt; preview deploy with unique URL</w:t>
      </w:r>
    </w:p>
    <w:p>
      <w:pPr>
        <w:pStyle w:val="Heading2"/>
      </w:pPr>
      <w:r>
        <w:t>Method 3: Drag &amp; Drop (No CLI)</w:t>
      </w:r>
    </w:p>
    <w:p>
      <w:pPr>
        <w:pStyle w:val="ListBullet"/>
      </w:pPr>
      <w:r>
        <w:t>Run npm run build locally</w:t>
      </w:r>
    </w:p>
    <w:p>
      <w:pPr>
        <w:pStyle w:val="ListBullet"/>
      </w:pPr>
      <w:r>
        <w:t>Go to vercel.com/new</w:t>
      </w:r>
    </w:p>
    <w:p>
      <w:pPr>
        <w:pStyle w:val="ListBullet"/>
      </w:pPr>
      <w:r>
        <w:t>Drag the dist/ folder onto the page</w:t>
      </w:r>
    </w:p>
    <w:p>
      <w:pPr>
        <w:pStyle w:val="ListBullet"/>
      </w:pPr>
      <w:r>
        <w:t>Deploy!</w:t>
      </w:r>
    </w:p>
    <w:p>
      <w:pPr>
        <w:pStyle w:val="Heading1"/>
      </w:pPr>
      <w:r>
        <w:t>Vercel Configuration (Optional)</w:t>
      </w:r>
    </w:p>
    <w:p>
      <w:r>
        <w:t>Create vercel.json in project root for custom settings:</w:t>
      </w:r>
    </w:p>
    <w:p>
      <w:r>
        <w:rPr>
          <w:rFonts w:ascii="Consolas" w:hAnsi="Consolas"/>
          <w:sz w:val="18"/>
        </w:rPr>
        <w:t>{</w:t>
        <w:br/>
        <w:t xml:space="preserve">  "buildCommand": "npm run build",</w:t>
        <w:br/>
        <w:t xml:space="preserve">  "outputDirectory": "dist",</w:t>
        <w:br/>
        <w:t xml:space="preserve">  "devCommand": "npm run dev",</w:t>
        <w:br/>
        <w:t xml:space="preserve">  "installCommand": "npm install",</w:t>
        <w:br/>
        <w:t xml:space="preserve">  "framework": "vite",</w:t>
        <w:br/>
        <w:t xml:space="preserve">  "rewrites": [</w:t>
        <w:br/>
        <w:t xml:space="preserve">    {</w:t>
        <w:br/>
        <w:t xml:space="preserve">      "source": "/(.*)",</w:t>
        <w:br/>
        <w:t xml:space="preserve">      "destination": "/index.html"</w:t>
        <w:br/>
        <w:t xml:space="preserve">    }</w:t>
        <w:br/>
        <w:t xml:space="preserve">  ],</w:t>
        <w:br/>
        <w:t xml:space="preserve">  "headers": [</w:t>
        <w:br/>
        <w:t xml:space="preserve">    {</w:t>
        <w:br/>
        <w:t xml:space="preserve">      "source": "/assets/(.*)",</w:t>
        <w:br/>
        <w:t xml:space="preserve">      "headers": [</w:t>
        <w:br/>
        <w:t xml:space="preserve">        { "key": "Cache-Control", "value": "public, max-age=31536000, immutable"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Environment Variables (If Needed)</w:t>
      </w:r>
    </w:p>
    <w:p>
      <w:r>
        <w:t>Add in Vercel Dashboard -&gt; Settings -&gt; Environment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VITE_CONTACT_ENDPOINT</w:t>
            </w:r>
          </w:p>
        </w:tc>
        <w:tc>
          <w:tcPr>
            <w:tcW w:type="dxa" w:w="4320"/>
          </w:tcPr>
          <w:p>
            <w:r>
              <w:t>Formspree/Netlify Forms endpoint</w:t>
            </w:r>
          </w:p>
        </w:tc>
      </w:tr>
      <w:tr>
        <w:tc>
          <w:tcPr>
            <w:tcW w:type="dxa" w:w="4320"/>
          </w:tcPr>
          <w:p>
            <w:r>
              <w:t>VITE_GA_ID</w:t>
            </w:r>
          </w:p>
        </w:tc>
        <w:tc>
          <w:tcPr>
            <w:tcW w:type="dxa" w:w="4320"/>
          </w:tcPr>
          <w:p>
            <w:r>
              <w:t>Google Analytics measurement ID</w:t>
            </w:r>
          </w:p>
        </w:tc>
      </w:tr>
    </w:tbl>
    <w:p>
      <w:r>
        <w:t>Access in code: import.meta.env.VITE_CONTACT_ENDPOINT</w:t>
      </w:r>
    </w:p>
    <w:p>
      <w:pPr>
        <w:pStyle w:val="Heading1"/>
      </w:pPr>
      <w:r>
        <w:t>Custom Domain</w:t>
      </w:r>
    </w:p>
    <w:p>
      <w:pPr>
        <w:pStyle w:val="ListBullet"/>
      </w:pPr>
      <w:r>
        <w:t>Vercel Dashboard -&gt; Your Project -&gt; Settings -&gt; Domains</w:t>
      </w:r>
    </w:p>
    <w:p>
      <w:pPr>
        <w:pStyle w:val="ListBullet"/>
      </w:pPr>
      <w:r>
        <w:t>Add your domain (e.g., vignesh-varsha.dev)</w:t>
      </w:r>
    </w:p>
    <w:p>
      <w:pPr>
        <w:pStyle w:val="ListBullet"/>
      </w:pPr>
      <w:r>
        <w:t>Configure DNS:</w:t>
      </w:r>
    </w:p>
    <w:p>
      <w:pPr>
        <w:pStyle w:val="ListBullet2"/>
      </w:pPr>
      <w:r>
        <w:t>A Record: @ -&gt; 76.76.21.21</w:t>
      </w:r>
    </w:p>
    <w:p>
      <w:pPr>
        <w:pStyle w:val="ListBullet2"/>
      </w:pPr>
      <w:r>
        <w:t>CNAME: www -&gt; cname.vercel-dns.com</w:t>
      </w:r>
    </w:p>
    <w:p>
      <w:pPr>
        <w:pStyle w:val="ListBullet"/>
      </w:pPr>
      <w:r>
        <w:t>Vercel provisions SSL automatically</w:t>
      </w:r>
    </w:p>
    <w:p>
      <w:pPr>
        <w:pStyle w:val="Heading1"/>
      </w:pPr>
      <w:r>
        <w:t>Performance Checklist (Pre-Deploy)</w:t>
      </w:r>
    </w:p>
    <w:p>
      <w:pPr>
        <w:pStyle w:val="ListBullet"/>
      </w:pPr>
      <w:r>
        <w:t>Run npm run build - verify no errors</w:t>
      </w:r>
    </w:p>
    <w:p>
      <w:pPr>
        <w:pStyle w:val="ListBullet"/>
      </w:pPr>
      <w:r>
        <w:t>Test npm run preview - check production build locally</w:t>
      </w:r>
    </w:p>
    <w:p>
      <w:pPr>
        <w:pStyle w:val="ListBullet"/>
      </w:pPr>
      <w:r>
        <w:t>Verify all images have width/height (CLS prevention)</w:t>
      </w:r>
    </w:p>
    <w:p>
      <w:pPr>
        <w:pStyle w:val="ListBullet"/>
      </w:pPr>
      <w:r>
        <w:t>Check Lighthouse score (&gt;90 target)</w:t>
      </w:r>
    </w:p>
    <w:p>
      <w:pPr>
        <w:pStyle w:val="ListBullet"/>
      </w:pPr>
      <w:r>
        <w:t>Test dark/light mode toggle</w:t>
      </w:r>
    </w:p>
    <w:p>
      <w:pPr>
        <w:pStyle w:val="ListBullet"/>
      </w:pPr>
      <w:r>
        <w:t>Verify contact form validation</w:t>
      </w:r>
    </w:p>
    <w:p>
      <w:pPr>
        <w:pStyle w:val="ListBullet"/>
      </w:pPr>
      <w:r>
        <w:t>Test on mobile viewport</w:t>
      </w:r>
    </w:p>
    <w:p>
      <w:pPr>
        <w:pStyle w:val="ListBullet"/>
      </w:pPr>
      <w:r>
        <w:t>Confirm SEO meta tags in index.html</w:t>
      </w:r>
    </w:p>
    <w:p>
      <w:pPr>
        <w:pStyle w:val="Heading1"/>
      </w:pPr>
      <w:r>
        <w:t>Troubleshooting</w:t>
      </w:r>
    </w:p>
    <w:p>
      <w:pPr>
        <w:pStyle w:val="Heading2"/>
      </w:pPr>
      <w:r>
        <w:t>Build Fails</w:t>
      </w:r>
    </w:p>
    <w:p>
      <w:r>
        <w:rPr>
          <w:rFonts w:ascii="Consolas" w:hAnsi="Consolas"/>
          <w:sz w:val="18"/>
        </w:rPr>
        <w:t># Clear cache and reinstall</w:t>
        <w:br/>
        <w:t>rm -rf node_modules package-lock.json</w:t>
        <w:br/>
        <w:t>npm install</w:t>
        <w:br/>
        <w:t>npm run build</w:t>
      </w:r>
    </w:p>
    <w:p>
      <w:pPr>
        <w:pStyle w:val="Heading2"/>
      </w:pPr>
      <w:r>
        <w:t>Vercel Build Errors</w:t>
      </w:r>
    </w:p>
    <w:p>
      <w:pPr>
        <w:pStyle w:val="ListBullet"/>
      </w:pPr>
      <w:r>
        <w:t>Check Node version matches (add "engines": { "node": "&gt;=18" } to package.json)</w:t>
      </w:r>
    </w:p>
    <w:p>
      <w:pPr>
        <w:pStyle w:val="ListBullet"/>
      </w:pPr>
      <w:r>
        <w:t>Ensure package.json has correct build script</w:t>
      </w:r>
    </w:p>
    <w:p>
      <w:pPr>
        <w:pStyle w:val="ListBullet"/>
      </w:pPr>
      <w:r>
        <w:t>Verify no console.log in production code</w:t>
      </w:r>
    </w:p>
    <w:p>
      <w:pPr>
        <w:pStyle w:val="Heading2"/>
      </w:pPr>
      <w:r>
        <w:t>Styles Not Loading</w:t>
      </w:r>
    </w:p>
    <w:p>
      <w:pPr>
        <w:pStyle w:val="ListBullet"/>
      </w:pPr>
      <w:r>
        <w:t>Ensure index.css is imported in main.jsx</w:t>
      </w:r>
    </w:p>
    <w:p>
      <w:pPr>
        <w:pStyle w:val="ListBullet"/>
      </w:pPr>
      <w:r>
        <w:t>Check Vercel build logs for CSS errors</w:t>
      </w:r>
    </w:p>
    <w:p>
      <w:pPr>
        <w:pStyle w:val="Heading2"/>
      </w:pPr>
      <w:r>
        <w:t>Animations Lag</w:t>
      </w:r>
    </w:p>
    <w:p>
      <w:pPr>
        <w:pStyle w:val="ListBullet"/>
      </w:pPr>
      <w:r>
        <w:t>Reduce transition durations in index.css</w:t>
      </w:r>
    </w:p>
    <w:p>
      <w:pPr>
        <w:pStyle w:val="ListBullet"/>
      </w:pPr>
      <w:r>
        <w:t>Check prefers-reduced-motion is respected</w:t>
      </w:r>
    </w:p>
    <w:p>
      <w:pPr>
        <w:pStyle w:val="Heading1"/>
      </w:pPr>
      <w:r>
        <w:t>Updating After Deploy</w:t>
      </w:r>
    </w:p>
    <w:p>
      <w:pPr>
        <w:pStyle w:val="Heading2"/>
      </w:pPr>
      <w:r>
        <w:t>Content Changes Only</w:t>
      </w:r>
    </w:p>
    <w:p>
      <w:pPr>
        <w:pStyle w:val="ListBullet"/>
      </w:pPr>
      <w:r>
        <w:t>Edit src/data/portfolio.json</w:t>
      </w:r>
    </w:p>
    <w:p>
      <w:pPr>
        <w:pStyle w:val="ListBullet"/>
      </w:pPr>
      <w:r>
        <w:t>Commit &amp; push to GitHub</w:t>
      </w:r>
    </w:p>
    <w:p>
      <w:pPr>
        <w:pStyle w:val="ListBullet"/>
      </w:pPr>
      <w:r>
        <w:t>Vercel auto-deploys</w:t>
      </w:r>
    </w:p>
    <w:p>
      <w:pPr>
        <w:pStyle w:val="Heading2"/>
      </w:pPr>
      <w:r>
        <w:t>Code Changes</w:t>
      </w:r>
    </w:p>
    <w:p>
      <w:pPr>
        <w:pStyle w:val="ListBullet"/>
      </w:pPr>
      <w:r>
        <w:t>Make changes locally</w:t>
      </w:r>
    </w:p>
    <w:p>
      <w:pPr>
        <w:pStyle w:val="ListBullet"/>
      </w:pPr>
      <w:r>
        <w:t>Test with npm run dev</w:t>
      </w:r>
    </w:p>
    <w:p>
      <w:pPr>
        <w:pStyle w:val="ListBullet"/>
      </w:pPr>
      <w:r>
        <w:t>Build: npm run build</w:t>
      </w:r>
    </w:p>
    <w:p>
      <w:pPr>
        <w:pStyle w:val="ListBullet"/>
      </w:pPr>
      <w:r>
        <w:t>Push to GitHub -&gt; auto-deploy</w:t>
      </w:r>
    </w:p>
    <w:p>
      <w:pPr>
        <w:pStyle w:val="Heading1"/>
      </w:pPr>
      <w:r>
        <w:t>Useful Links</w:t>
      </w:r>
    </w:p>
    <w:p>
      <w:r>
        <w:rPr>
          <w:b/>
        </w:rPr>
        <w:t xml:space="preserve">Vite Docs: </w:t>
      </w:r>
      <w:r>
        <w:t>https://vitejs.dev/</w:t>
      </w:r>
    </w:p>
    <w:p>
      <w:r>
        <w:rPr>
          <w:b/>
        </w:rPr>
        <w:t xml:space="preserve">React Docs: </w:t>
      </w:r>
      <w:r>
        <w:t>https://react.dev/</w:t>
      </w:r>
    </w:p>
    <w:p>
      <w:r>
        <w:rPr>
          <w:b/>
        </w:rPr>
        <w:t xml:space="preserve">Framer Motion: </w:t>
      </w:r>
      <w:r>
        <w:t>https://www.framer.com/motion/</w:t>
      </w:r>
    </w:p>
    <w:p>
      <w:r>
        <w:rPr>
          <w:b/>
        </w:rPr>
        <w:t xml:space="preserve">Vercel Docs: </w:t>
      </w:r>
      <w:r>
        <w:t>https://vercel.com/docs</w:t>
      </w:r>
    </w:p>
    <w:p>
      <w:r>
        <w:rPr>
          <w:b/>
        </w:rPr>
        <w:t xml:space="preserve">Lucide Icons: </w:t>
      </w:r>
      <w:r>
        <w:t>https://lucide.dev/</w:t>
      </w:r>
    </w:p>
    <w:p/>
    <w:p>
      <w:pPr>
        <w:jc w:val="center"/>
      </w:pPr>
      <w:r>
        <w:t>Generated for Devarakonda Vignesh Varsha's AI/ML Portfolio</w:t>
      </w:r>
    </w:p>
    <w:p>
      <w:pPr>
        <w:jc w:val="center"/>
      </w:pPr>
      <w:r>
        <w:t>Last updated: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